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EAEFF" w14:textId="7ED683E6" w:rsidR="005F1EC9" w:rsidRDefault="00000000">
      <w:pPr>
        <w:jc w:val="center"/>
      </w:pPr>
      <w:r>
        <w:rPr>
          <w:b/>
          <w:color w:val="1F4E79"/>
          <w:sz w:val="36"/>
        </w:rPr>
        <w:t xml:space="preserve">Day 1: </w:t>
      </w:r>
      <w:r w:rsidR="00E85406">
        <w:rPr>
          <w:b/>
          <w:color w:val="1F4E79"/>
          <w:sz w:val="36"/>
        </w:rPr>
        <w:t>Combining Datasets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F1EC9" w14:paraId="5B0B2C7B" w14:textId="77777777">
        <w:trPr>
          <w:jc w:val="center"/>
        </w:trPr>
        <w:tc>
          <w:tcPr>
            <w:tcW w:w="10368" w:type="dxa"/>
            <w:shd w:val="clear" w:color="auto" w:fill="1F4E79"/>
          </w:tcPr>
          <w:p w14:paraId="19B1F4DB" w14:textId="77777777" w:rsidR="005F1EC9" w:rsidRDefault="005F1EC9"/>
        </w:tc>
      </w:tr>
    </w:tbl>
    <w:p w14:paraId="56B649FE" w14:textId="77777777" w:rsidR="005F1EC9" w:rsidRDefault="00000000">
      <w:pPr>
        <w:pStyle w:val="Heading2"/>
      </w:pPr>
      <w:r>
        <w:t>Objective</w:t>
      </w:r>
    </w:p>
    <w:p w14:paraId="2A4170EA" w14:textId="03C7521C" w:rsidR="005F1EC9" w:rsidRDefault="00000000">
      <w:pPr>
        <w:spacing w:after="80"/>
      </w:pPr>
      <w:r>
        <w:t>Create a reliable line-level dataset by joining Menu and Orders information into OrderLines. This builds the base required for every later calculation.</w:t>
      </w:r>
    </w:p>
    <w:p w14:paraId="642CD928" w14:textId="77777777" w:rsidR="005F1EC9" w:rsidRDefault="00000000">
      <w:pPr>
        <w:pStyle w:val="Heading2"/>
      </w:pPr>
      <w:r>
        <w:t>Tasks</w:t>
      </w:r>
    </w:p>
    <w:p w14:paraId="2793B012" w14:textId="27AF3B34" w:rsidR="005F1EC9" w:rsidRDefault="00000000">
      <w:pPr>
        <w:pStyle w:val="ListNumber"/>
        <w:spacing w:after="60"/>
      </w:pPr>
      <w:r>
        <w:t xml:space="preserve">In </w:t>
      </w:r>
      <w:proofErr w:type="spellStart"/>
      <w:r>
        <w:t>OrderLines</w:t>
      </w:r>
      <w:proofErr w:type="spellEnd"/>
      <w:r>
        <w:t xml:space="preserve">, </w:t>
      </w:r>
      <w:r w:rsidR="00E85406">
        <w:t>bring</w:t>
      </w:r>
      <w:r>
        <w:t xml:space="preserve"> </w:t>
      </w:r>
      <w:proofErr w:type="spellStart"/>
      <w:r>
        <w:t>UnitPrice</w:t>
      </w:r>
      <w:proofErr w:type="spellEnd"/>
      <w:r w:rsidR="00E85406">
        <w:t xml:space="preserve">. </w:t>
      </w:r>
    </w:p>
    <w:p w14:paraId="67D66287" w14:textId="1E9EA593" w:rsidR="005F1EC9" w:rsidRDefault="00000000">
      <w:pPr>
        <w:pStyle w:val="ListNumber"/>
        <w:spacing w:after="60"/>
      </w:pPr>
      <w:r>
        <w:t xml:space="preserve">Bring UnitCost and Category from Menu into </w:t>
      </w:r>
      <w:proofErr w:type="spellStart"/>
      <w:r>
        <w:t>OrderLines</w:t>
      </w:r>
      <w:proofErr w:type="spellEnd"/>
      <w:r w:rsidR="00E85406">
        <w:t xml:space="preserve">. </w:t>
      </w:r>
    </w:p>
    <w:p w14:paraId="268EB388" w14:textId="087F0C51" w:rsidR="005F1EC9" w:rsidRDefault="00000000">
      <w:pPr>
        <w:pStyle w:val="ListNumber"/>
        <w:spacing w:after="60"/>
      </w:pPr>
      <w:r>
        <w:t xml:space="preserve">Bring OrderDate as date only and Branch from Orders into </w:t>
      </w:r>
      <w:proofErr w:type="spellStart"/>
      <w:r>
        <w:t>OrderLines</w:t>
      </w:r>
      <w:proofErr w:type="spellEnd"/>
      <w:r>
        <w:t xml:space="preserve"> using OrderID</w:t>
      </w:r>
    </w:p>
    <w:p w14:paraId="4B8A1DC1" w14:textId="77777777" w:rsidR="005F1EC9" w:rsidRDefault="00000000">
      <w:pPr>
        <w:pStyle w:val="Heading2"/>
      </w:pPr>
      <w:r>
        <w:t>Daily Output Required</w:t>
      </w:r>
    </w:p>
    <w:p w14:paraId="1858A297" w14:textId="0DFD4595" w:rsidR="005F1EC9" w:rsidRDefault="009C3B42">
      <w:pPr>
        <w:pStyle w:val="ListBullet"/>
        <w:spacing w:after="40"/>
      </w:pPr>
      <w:r>
        <w:t>Save the file as YourName</w:t>
      </w:r>
      <w:r w:rsidR="00000000">
        <w:t>_Answers</w:t>
      </w:r>
      <w:r>
        <w:t>_Day1</w:t>
      </w:r>
      <w:r w:rsidR="00000000">
        <w:t>.</w:t>
      </w:r>
    </w:p>
    <w:p w14:paraId="2042086F" w14:textId="77777777" w:rsidR="005F1EC9" w:rsidRDefault="00000000">
      <w:pPr>
        <w:pStyle w:val="Heading2"/>
      </w:pPr>
      <w:r>
        <w:t>Quality Checks</w:t>
      </w:r>
    </w:p>
    <w:p w14:paraId="204A45E5" w14:textId="77777777" w:rsidR="005F1EC9" w:rsidRDefault="00000000">
      <w:pPr>
        <w:pStyle w:val="ListBullet"/>
        <w:spacing w:after="40"/>
      </w:pPr>
      <w:r>
        <w:t>No lookup column should show #N/A, #VALUE!, or blank results for valid OrderID/SKU records.</w:t>
      </w:r>
    </w:p>
    <w:p w14:paraId="5C68252D" w14:textId="77777777" w:rsidR="005F1EC9" w:rsidRDefault="00000000">
      <w:pPr>
        <w:pStyle w:val="ListBullet"/>
        <w:spacing w:after="40"/>
      </w:pPr>
      <w:r>
        <w:t>Manually verify at least three SKUs against Menu and three OrderIDs against Orders.</w:t>
      </w:r>
    </w:p>
    <w:p w14:paraId="22671806" w14:textId="77777777" w:rsidR="005F1EC9" w:rsidRDefault="00000000">
      <w:pPr>
        <w:pStyle w:val="ListBullet"/>
        <w:spacing w:after="40"/>
      </w:pPr>
      <w:r>
        <w:t>Check that UnitPrice and UnitCost are numeric and can be used in calculations.</w:t>
      </w:r>
    </w:p>
    <w:sectPr w:rsidR="005F1EC9" w:rsidSect="00034616">
      <w:headerReference w:type="default" r:id="rId8"/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A18B6" w14:textId="77777777" w:rsidR="003477CA" w:rsidRDefault="003477CA">
      <w:pPr>
        <w:spacing w:after="0" w:line="240" w:lineRule="auto"/>
      </w:pPr>
      <w:r>
        <w:separator/>
      </w:r>
    </w:p>
  </w:endnote>
  <w:endnote w:type="continuationSeparator" w:id="0">
    <w:p w14:paraId="00486483" w14:textId="77777777" w:rsidR="003477CA" w:rsidRDefault="00347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10EEA" w14:textId="77777777" w:rsidR="005F1EC9" w:rsidRDefault="00000000">
    <w:pPr>
      <w:pStyle w:val="Footer"/>
      <w:jc w:val="center"/>
    </w:pPr>
    <w:r>
      <w:rPr>
        <w:color w:val="646464"/>
        <w:sz w:val="16"/>
      </w:rPr>
      <w:t>Day 1 | Advanced Excel Internship Assessment | Refectory Business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CEAFD" w14:textId="77777777" w:rsidR="003477CA" w:rsidRDefault="003477CA">
      <w:pPr>
        <w:spacing w:after="0" w:line="240" w:lineRule="auto"/>
      </w:pPr>
      <w:r>
        <w:separator/>
      </w:r>
    </w:p>
  </w:footnote>
  <w:footnote w:type="continuationSeparator" w:id="0">
    <w:p w14:paraId="02FC8E0B" w14:textId="77777777" w:rsidR="003477CA" w:rsidRDefault="00347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F8286" w14:textId="77777777" w:rsidR="005F1EC9" w:rsidRDefault="00000000">
    <w:pPr>
      <w:pStyle w:val="Header"/>
      <w:jc w:val="right"/>
    </w:pPr>
    <w:r>
      <w:rPr>
        <w:color w:val="5A5A5A"/>
        <w:sz w:val="16"/>
      </w:rPr>
      <w:t>Day 1 - Lookups and Joins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0493475">
    <w:abstractNumId w:val="8"/>
  </w:num>
  <w:num w:numId="2" w16cid:durableId="1484158080">
    <w:abstractNumId w:val="6"/>
  </w:num>
  <w:num w:numId="3" w16cid:durableId="2127382747">
    <w:abstractNumId w:val="5"/>
  </w:num>
  <w:num w:numId="4" w16cid:durableId="1911115414">
    <w:abstractNumId w:val="4"/>
  </w:num>
  <w:num w:numId="5" w16cid:durableId="1064450167">
    <w:abstractNumId w:val="7"/>
  </w:num>
  <w:num w:numId="6" w16cid:durableId="814487114">
    <w:abstractNumId w:val="3"/>
  </w:num>
  <w:num w:numId="7" w16cid:durableId="1710181543">
    <w:abstractNumId w:val="2"/>
  </w:num>
  <w:num w:numId="8" w16cid:durableId="1911504112">
    <w:abstractNumId w:val="1"/>
  </w:num>
  <w:num w:numId="9" w16cid:durableId="231427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77CA"/>
    <w:rsid w:val="005F1EC9"/>
    <w:rsid w:val="009C3B42"/>
    <w:rsid w:val="00AA1D8D"/>
    <w:rsid w:val="00B47730"/>
    <w:rsid w:val="00CB0664"/>
    <w:rsid w:val="00E42114"/>
    <w:rsid w:val="00E854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D23363"/>
  <w14:defaultImageDpi w14:val="300"/>
  <w15:docId w15:val="{69282072-C0BC-497F-B4BE-D52DEB65F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Eeshani Agrawal</cp:lastModifiedBy>
  <cp:revision>3</cp:revision>
  <dcterms:created xsi:type="dcterms:W3CDTF">2013-12-23T23:15:00Z</dcterms:created>
  <dcterms:modified xsi:type="dcterms:W3CDTF">2026-06-16T11:38:00Z</dcterms:modified>
  <cp:category/>
</cp:coreProperties>
</file>