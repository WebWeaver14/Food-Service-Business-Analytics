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AF10" w14:textId="6DB4F31C" w:rsidR="001D5235" w:rsidRDefault="00000000">
      <w:pPr>
        <w:jc w:val="center"/>
      </w:pPr>
      <w:r>
        <w:rPr>
          <w:b/>
          <w:color w:val="1F4E79"/>
          <w:sz w:val="36"/>
        </w:rPr>
        <w:t xml:space="preserve">Day 6: Dynamic </w:t>
      </w:r>
      <w:r w:rsidR="00AB55DA">
        <w:rPr>
          <w:b/>
          <w:color w:val="1F4E79"/>
          <w:sz w:val="36"/>
        </w:rPr>
        <w:t>Value</w:t>
      </w:r>
      <w:r>
        <w:rPr>
          <w:b/>
          <w:color w:val="1F4E79"/>
          <w:sz w:val="36"/>
        </w:rPr>
        <w:t xml:space="preserve"> Retrieval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D5235" w14:paraId="7254C891" w14:textId="77777777">
        <w:trPr>
          <w:jc w:val="center"/>
        </w:trPr>
        <w:tc>
          <w:tcPr>
            <w:tcW w:w="10368" w:type="dxa"/>
            <w:shd w:val="clear" w:color="auto" w:fill="1F4E79"/>
          </w:tcPr>
          <w:p w14:paraId="581680B7" w14:textId="77777777" w:rsidR="001D5235" w:rsidRDefault="001D5235"/>
        </w:tc>
      </w:tr>
    </w:tbl>
    <w:p w14:paraId="399F4595" w14:textId="77777777" w:rsidR="001D5235" w:rsidRDefault="00000000">
      <w:pPr>
        <w:pStyle w:val="Heading2"/>
      </w:pPr>
      <w:r>
        <w:t>Objective</w:t>
      </w:r>
    </w:p>
    <w:p w14:paraId="151D699D" w14:textId="05E4A010" w:rsidR="00AB55DA" w:rsidRPr="00AB55DA" w:rsidRDefault="00AB55DA" w:rsidP="00AB55DA">
      <w:pPr>
        <w:spacing w:after="80"/>
        <w:rPr>
          <w:lang w:val="en-IN"/>
        </w:rPr>
      </w:pPr>
      <w:r w:rsidRPr="00AB55DA">
        <w:rPr>
          <w:lang w:val="en-IN"/>
        </w:rPr>
        <w:t>Create a simple selection-based system</w:t>
      </w:r>
      <w:r>
        <w:rPr>
          <w:lang w:val="en-IN"/>
        </w:rPr>
        <w:t xml:space="preserve"> to retrieve the desired output.</w:t>
      </w:r>
    </w:p>
    <w:p w14:paraId="07DA3AE6" w14:textId="77777777" w:rsidR="001D5235" w:rsidRDefault="00000000">
      <w:pPr>
        <w:pStyle w:val="Heading2"/>
      </w:pPr>
      <w:r>
        <w:t>Tasks</w:t>
      </w:r>
    </w:p>
    <w:p w14:paraId="2602312B" w14:textId="77777777" w:rsidR="00AB55DA" w:rsidRPr="00AB55DA" w:rsidRDefault="00AB55DA" w:rsidP="00AB55DA">
      <w:pPr>
        <w:pStyle w:val="ListNumber"/>
        <w:rPr>
          <w:lang w:val="en-IN"/>
        </w:rPr>
      </w:pPr>
      <w:r w:rsidRPr="00AB55DA">
        <w:rPr>
          <w:lang w:val="en-IN"/>
        </w:rPr>
        <w:t xml:space="preserve">In the first cell, the user selects an </w:t>
      </w:r>
      <w:r w:rsidRPr="00AB55DA">
        <w:rPr>
          <w:b/>
          <w:bCs/>
          <w:lang w:val="en-IN"/>
        </w:rPr>
        <w:t>SKU</w:t>
      </w:r>
      <w:r w:rsidRPr="00AB55DA">
        <w:rPr>
          <w:lang w:val="en-IN"/>
        </w:rPr>
        <w:t xml:space="preserve"> from a list. </w:t>
      </w:r>
    </w:p>
    <w:p w14:paraId="3D2508BA" w14:textId="77777777" w:rsidR="00AB55DA" w:rsidRPr="00AB55DA" w:rsidRDefault="00AB55DA" w:rsidP="00AB55DA">
      <w:pPr>
        <w:pStyle w:val="ListNumber"/>
        <w:rPr>
          <w:lang w:val="en-IN"/>
        </w:rPr>
      </w:pPr>
      <w:r w:rsidRPr="00AB55DA">
        <w:rPr>
          <w:lang w:val="en-IN"/>
        </w:rPr>
        <w:t xml:space="preserve">In the second cell, the user selects either </w:t>
      </w:r>
      <w:r w:rsidRPr="00AB55DA">
        <w:rPr>
          <w:b/>
          <w:bCs/>
          <w:lang w:val="en-IN"/>
        </w:rPr>
        <w:t>Unit Price</w:t>
      </w:r>
      <w:r w:rsidRPr="00AB55DA">
        <w:rPr>
          <w:lang w:val="en-IN"/>
        </w:rPr>
        <w:t xml:space="preserve"> or </w:t>
      </w:r>
      <w:r w:rsidRPr="00AB55DA">
        <w:rPr>
          <w:b/>
          <w:bCs/>
          <w:lang w:val="en-IN"/>
        </w:rPr>
        <w:t>Unit Cost</w:t>
      </w:r>
      <w:r w:rsidRPr="00AB55DA">
        <w:rPr>
          <w:lang w:val="en-IN"/>
        </w:rPr>
        <w:t xml:space="preserve">. </w:t>
      </w:r>
    </w:p>
    <w:p w14:paraId="39C83F6E" w14:textId="06A13A15" w:rsidR="001D5235" w:rsidRPr="00AB55DA" w:rsidRDefault="00AB55DA" w:rsidP="00AB55DA">
      <w:pPr>
        <w:pStyle w:val="ListNumber"/>
        <w:rPr>
          <w:lang w:val="en-IN"/>
        </w:rPr>
      </w:pPr>
      <w:r w:rsidRPr="00AB55DA">
        <w:rPr>
          <w:lang w:val="en-IN"/>
        </w:rPr>
        <w:t>Based on these two selections, the system automatically displays the corresponding value in a third cell.</w:t>
      </w:r>
    </w:p>
    <w:p w14:paraId="52363654" w14:textId="77777777" w:rsidR="001D5235" w:rsidRDefault="00000000">
      <w:pPr>
        <w:pStyle w:val="Heading2"/>
      </w:pPr>
      <w:r>
        <w:t>Daily Output Required</w:t>
      </w:r>
    </w:p>
    <w:p w14:paraId="4DBD28EA" w14:textId="0B466C19" w:rsidR="001D5235" w:rsidRDefault="00AB55DA">
      <w:pPr>
        <w:pStyle w:val="ListBullet"/>
        <w:spacing w:after="40"/>
      </w:pPr>
      <w:r>
        <w:t>Save the file as YourName_Answers_Day</w:t>
      </w:r>
      <w:r>
        <w:t>6</w:t>
      </w:r>
      <w:r>
        <w:t>.</w:t>
      </w:r>
    </w:p>
    <w:p w14:paraId="6CD765E2" w14:textId="77777777" w:rsidR="001D5235" w:rsidRDefault="00000000">
      <w:pPr>
        <w:pStyle w:val="Heading2"/>
      </w:pPr>
      <w:r>
        <w:t>Quality Checks</w:t>
      </w:r>
    </w:p>
    <w:p w14:paraId="1E6C76E1" w14:textId="77777777" w:rsidR="001D5235" w:rsidRDefault="00000000">
      <w:pPr>
        <w:pStyle w:val="ListBullet"/>
        <w:spacing w:after="40"/>
      </w:pPr>
      <w:r>
        <w:t>Changing the selector from UnitPrice to UnitCost should change the returned value without editing the formula.</w:t>
      </w:r>
    </w:p>
    <w:p w14:paraId="42195F3E" w14:textId="77777777" w:rsidR="001D5235" w:rsidRDefault="00000000">
      <w:pPr>
        <w:pStyle w:val="ListBullet"/>
        <w:spacing w:after="40"/>
      </w:pPr>
      <w:r>
        <w:t>Changing SKU should return the correct value for that SKU.</w:t>
      </w:r>
    </w:p>
    <w:p w14:paraId="3EA33FEA" w14:textId="720B40E1" w:rsidR="001D5235" w:rsidRDefault="00000000">
      <w:pPr>
        <w:pStyle w:val="Heading2"/>
      </w:pPr>
      <w:r>
        <w:t>Clarifications</w:t>
      </w:r>
    </w:p>
    <w:p w14:paraId="17D7BD4A" w14:textId="77777777" w:rsidR="001D5235" w:rsidRDefault="00000000">
      <w:pPr>
        <w:pStyle w:val="ListBullet"/>
        <w:spacing w:after="40"/>
      </w:pPr>
      <w:r>
        <w:t>Do not hard-code column numbers for UnitPrice or UnitCost in the final formula.</w:t>
      </w:r>
    </w:p>
    <w:p w14:paraId="4A858C16" w14:textId="34C4F70B" w:rsidR="001D5235" w:rsidRDefault="001D5235" w:rsidP="00AB55DA">
      <w:pPr>
        <w:pStyle w:val="ListBullet"/>
        <w:numPr>
          <w:ilvl w:val="0"/>
          <w:numId w:val="0"/>
        </w:numPr>
        <w:spacing w:after="40"/>
        <w:ind w:left="360"/>
      </w:pPr>
    </w:p>
    <w:sectPr w:rsidR="001D5235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F3841" w14:textId="77777777" w:rsidR="001E01BA" w:rsidRDefault="001E01BA">
      <w:pPr>
        <w:spacing w:after="0" w:line="240" w:lineRule="auto"/>
      </w:pPr>
      <w:r>
        <w:separator/>
      </w:r>
    </w:p>
  </w:endnote>
  <w:endnote w:type="continuationSeparator" w:id="0">
    <w:p w14:paraId="189DCCB5" w14:textId="77777777" w:rsidR="001E01BA" w:rsidRDefault="001E0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C227E" w14:textId="77777777" w:rsidR="001D5235" w:rsidRDefault="00000000">
    <w:pPr>
      <w:pStyle w:val="Footer"/>
      <w:jc w:val="center"/>
    </w:pPr>
    <w:r>
      <w:rPr>
        <w:color w:val="646464"/>
        <w:sz w:val="16"/>
      </w:rPr>
      <w:t>Day 6 | Advanced Excel Internship Assessment | Refectory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40077" w14:textId="77777777" w:rsidR="001E01BA" w:rsidRDefault="001E01BA">
      <w:pPr>
        <w:spacing w:after="0" w:line="240" w:lineRule="auto"/>
      </w:pPr>
      <w:r>
        <w:separator/>
      </w:r>
    </w:p>
  </w:footnote>
  <w:footnote w:type="continuationSeparator" w:id="0">
    <w:p w14:paraId="1DC82B1D" w14:textId="77777777" w:rsidR="001E01BA" w:rsidRDefault="001E0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3E4B4F"/>
    <w:multiLevelType w:val="multilevel"/>
    <w:tmpl w:val="C9F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40529">
    <w:abstractNumId w:val="8"/>
  </w:num>
  <w:num w:numId="2" w16cid:durableId="1938752607">
    <w:abstractNumId w:val="6"/>
  </w:num>
  <w:num w:numId="3" w16cid:durableId="743333898">
    <w:abstractNumId w:val="5"/>
  </w:num>
  <w:num w:numId="4" w16cid:durableId="467285785">
    <w:abstractNumId w:val="4"/>
  </w:num>
  <w:num w:numId="5" w16cid:durableId="917711328">
    <w:abstractNumId w:val="7"/>
  </w:num>
  <w:num w:numId="6" w16cid:durableId="549272929">
    <w:abstractNumId w:val="3"/>
  </w:num>
  <w:num w:numId="7" w16cid:durableId="1214393254">
    <w:abstractNumId w:val="2"/>
  </w:num>
  <w:num w:numId="8" w16cid:durableId="317616582">
    <w:abstractNumId w:val="1"/>
  </w:num>
  <w:num w:numId="9" w16cid:durableId="1274049459">
    <w:abstractNumId w:val="0"/>
  </w:num>
  <w:num w:numId="10" w16cid:durableId="1964186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235"/>
    <w:rsid w:val="001E01BA"/>
    <w:rsid w:val="0029639D"/>
    <w:rsid w:val="00326F90"/>
    <w:rsid w:val="0082371D"/>
    <w:rsid w:val="00AA1D8D"/>
    <w:rsid w:val="00AB55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98588"/>
  <w14:defaultImageDpi w14:val="300"/>
  <w15:docId w15:val="{6827CCD1-F64E-440E-9870-5ED5BD2F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Eeshani Agrawal</cp:lastModifiedBy>
  <cp:revision>2</cp:revision>
  <dcterms:created xsi:type="dcterms:W3CDTF">2013-12-23T23:15:00Z</dcterms:created>
  <dcterms:modified xsi:type="dcterms:W3CDTF">2026-06-24T09:57:00Z</dcterms:modified>
  <cp:category/>
</cp:coreProperties>
</file>